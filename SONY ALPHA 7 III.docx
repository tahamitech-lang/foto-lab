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SONY ALPHA 6700 (Mirrorless Camera)</w:t>
      </w:r>
    </w:p>
    <w:p>
      <w:pPr>
        <w:jc w:val="center"/>
      </w:pPr>
      <w:r>
        <w:rPr>
          <w:b/>
        </w:rPr>
        <w:t>Professional Assignment /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rorless Alpha 6700 Flagshi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Introduction</w:t>
      </w:r>
    </w:p>
    <w:p>
      <w:r>
        <w:t>The Sony Alpha 6700 is Sony's advanced APS-C mirrorless camera introduced in 2023. It is designed for photographers, filmmakers, vloggers, and content creators who need professional image quality in a compact body. It combines a high-resolution sensor with AI-powered autofocus and advanced video capabilities.</w:t>
      </w:r>
    </w:p>
    <w:p>
      <w:pPr>
        <w:pStyle w:val="Heading2"/>
      </w:pPr>
      <w:r>
        <w:t>History</w:t>
      </w:r>
    </w:p>
    <w:p>
      <w:r>
        <w:t>Sony officially launched the Alpha 6700 in July 2023 as the flagship APS-C model in the Alpha series. It was developed to provide professional performance while remaining lightweight and portable.</w:t>
      </w:r>
    </w:p>
    <w:p>
      <w:pPr>
        <w:pStyle w:val="Heading2"/>
      </w:pPr>
      <w:r>
        <w:t>What It Does</w:t>
      </w:r>
    </w:p>
    <w:p>
      <w:r>
        <w:t>The Alpha 6700 captures high-quality photographs and cinematic 4K videos. Its fast autofocus tracks people, animals, birds, insects, cars, trains, and airplanes. It performs exceptionally well in low-light conditions and is suitable for both beginners and professionals.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26 MP APS-C Exmor R CMOS Sensor</w:t>
      </w:r>
    </w:p>
    <w:p>
      <w:pPr>
        <w:pStyle w:val="ListBullet"/>
      </w:pPr>
      <w:r>
        <w:t>BIONZ XR Processor</w:t>
      </w:r>
    </w:p>
    <w:p>
      <w:pPr>
        <w:pStyle w:val="ListBullet"/>
      </w:pPr>
      <w:r>
        <w:t>AI-based Subject Recognition AF</w:t>
      </w:r>
    </w:p>
    <w:p>
      <w:pPr>
        <w:pStyle w:val="ListBullet"/>
      </w:pPr>
      <w:r>
        <w:t>4K Video Recording</w:t>
      </w:r>
    </w:p>
    <w:p>
      <w:pPr>
        <w:pStyle w:val="ListBullet"/>
      </w:pPr>
      <w:r>
        <w:t>5-Axis Image Stabilization</w:t>
      </w:r>
    </w:p>
    <w:p>
      <w:pPr>
        <w:pStyle w:val="ListBullet"/>
      </w:pPr>
      <w:r>
        <w:t>Compact Weather-Resistant Design</w:t>
      </w:r>
    </w:p>
    <w:p>
      <w:pPr>
        <w:pStyle w:val="ListBullet"/>
      </w:pPr>
      <w:r>
        <w:t>Excellent Battery Life</w:t>
      </w:r>
    </w:p>
    <w:p>
      <w:pPr>
        <w:pStyle w:val="Heading2"/>
      </w:pPr>
      <w:r>
        <w:t>Applications</w:t>
      </w:r>
    </w:p>
    <w:p>
      <w:r>
        <w:t>Ideal for portrait, wildlife, sports, travel, wedding, landscape, street photography, YouTube, filmmaking, and commercial content creation.</w:t>
      </w:r>
    </w:p>
    <w:p>
      <w:pPr>
        <w:pStyle w:val="Heading2"/>
      </w:pPr>
      <w:r>
        <w:t>Conclusion</w:t>
      </w:r>
    </w:p>
    <w:p>
      <w:r>
        <w:t>The Sony Alpha 6700 is a modern mirrorless camera that delivers outstanding image quality, reliable autofocus, and professional video performance, making it one of the best APS-C cameras available.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